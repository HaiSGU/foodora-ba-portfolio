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514B" w14:textId="77777777" w:rsidR="00860FB8" w:rsidRPr="00BC3339" w:rsidRDefault="00000000">
      <w:pPr>
        <w:jc w:val="center"/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  <w:b/>
        </w:rPr>
        <w:t>Roles &amp; Permissions Matrix (SAP ERP (Mock) — BA Case Study)</w:t>
      </w:r>
    </w:p>
    <w:p w14:paraId="71137732" w14:textId="77777777" w:rsidR="00860FB8" w:rsidRPr="00BC3339" w:rsidRDefault="00860FB8">
      <w:pPr>
        <w:rPr>
          <w:rFonts w:ascii="Times New Roman" w:hAnsi="Times New Roman" w:cs="Times New Roman"/>
        </w:rPr>
      </w:pPr>
    </w:p>
    <w:p w14:paraId="12D0A7E9" w14:textId="77777777" w:rsidR="00860FB8" w:rsidRPr="00BC3339" w:rsidRDefault="00860FB8">
      <w:pPr>
        <w:rPr>
          <w:rFonts w:ascii="Times New Roman" w:hAnsi="Times New Roman" w:cs="Times New Roman"/>
        </w:rPr>
      </w:pPr>
    </w:p>
    <w:p w14:paraId="69C65B1A" w14:textId="77777777" w:rsidR="00860FB8" w:rsidRPr="00BC3339" w:rsidRDefault="00000000">
      <w:pPr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Scenario: Order-to-Cash (O2C) with credit and pricing controls</w:t>
      </w:r>
    </w:p>
    <w:p w14:paraId="79A1DCE4" w14:textId="77777777" w:rsidR="00860FB8" w:rsidRPr="00BC3339" w:rsidRDefault="00000000">
      <w:pPr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Target system: Mock SAP ERP (example reference: SAP S/4HANA SD + FI-AR + FSCM Credit Management)</w:t>
      </w:r>
    </w:p>
    <w:p w14:paraId="51A41EF9" w14:textId="77777777" w:rsidR="00860FB8" w:rsidRPr="00BC3339" w:rsidRDefault="00000000">
      <w:pPr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Version: 0.1 (English-first)</w:t>
      </w:r>
    </w:p>
    <w:p w14:paraId="204511F2" w14:textId="77777777" w:rsidR="00860FB8" w:rsidRPr="00BC3339" w:rsidRDefault="00000000">
      <w:pPr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Date: 2026-01-19</w:t>
      </w:r>
    </w:p>
    <w:p w14:paraId="14CE4270" w14:textId="77777777" w:rsidR="00860FB8" w:rsidRPr="00BC3339" w:rsidRDefault="00860FB8">
      <w:pPr>
        <w:rPr>
          <w:rFonts w:ascii="Times New Roman" w:hAnsi="Times New Roman" w:cs="Times New Roman"/>
        </w:rPr>
      </w:pPr>
    </w:p>
    <w:p w14:paraId="47D78E24" w14:textId="77777777" w:rsidR="00860FB8" w:rsidRPr="00BC3339" w:rsidRDefault="00860FB8">
      <w:pPr>
        <w:rPr>
          <w:rFonts w:ascii="Times New Roman" w:hAnsi="Times New Roman" w:cs="Times New Roman"/>
        </w:rPr>
      </w:pPr>
    </w:p>
    <w:p w14:paraId="3374D18C" w14:textId="77777777" w:rsidR="00860FB8" w:rsidRPr="00BC3339" w:rsidRDefault="00000000">
      <w:pPr>
        <w:pStyle w:val="Heading2"/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1) Roles</w:t>
      </w:r>
    </w:p>
    <w:p w14:paraId="2397B2DD" w14:textId="77777777" w:rsidR="00860FB8" w:rsidRPr="00BC3339" w:rsidRDefault="00000000">
      <w:pPr>
        <w:pStyle w:val="ListBullet"/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SR = Sales rep</w:t>
      </w:r>
    </w:p>
    <w:p w14:paraId="0DB59B4F" w14:textId="77777777" w:rsidR="00860FB8" w:rsidRPr="00BC3339" w:rsidRDefault="00000000">
      <w:pPr>
        <w:pStyle w:val="ListBullet"/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SM = Sales manager</w:t>
      </w:r>
    </w:p>
    <w:p w14:paraId="0B13E312" w14:textId="77777777" w:rsidR="00860FB8" w:rsidRPr="00BC3339" w:rsidRDefault="00000000">
      <w:pPr>
        <w:pStyle w:val="ListBullet"/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CC = Credit controller</w:t>
      </w:r>
    </w:p>
    <w:p w14:paraId="14FAD3F4" w14:textId="77777777" w:rsidR="00860FB8" w:rsidRPr="00BC3339" w:rsidRDefault="00000000">
      <w:pPr>
        <w:pStyle w:val="ListBullet"/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WH = Warehouse clerk</w:t>
      </w:r>
    </w:p>
    <w:p w14:paraId="75A1E3C5" w14:textId="77777777" w:rsidR="00860FB8" w:rsidRPr="00BC3339" w:rsidRDefault="00000000">
      <w:pPr>
        <w:pStyle w:val="ListBullet"/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BA = Billing accountant</w:t>
      </w:r>
    </w:p>
    <w:p w14:paraId="5EABFC3E" w14:textId="77777777" w:rsidR="00860FB8" w:rsidRPr="00BC3339" w:rsidRDefault="00000000">
      <w:pPr>
        <w:pStyle w:val="ListBullet"/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AR = Accounts receivable</w:t>
      </w:r>
    </w:p>
    <w:p w14:paraId="06F8C426" w14:textId="77777777" w:rsidR="00860FB8" w:rsidRPr="00BC3339" w:rsidRDefault="00000000">
      <w:pPr>
        <w:pStyle w:val="ListBullet"/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AUD = Internal audit</w:t>
      </w:r>
    </w:p>
    <w:p w14:paraId="10898F51" w14:textId="77777777" w:rsidR="00860FB8" w:rsidRPr="00BC3339" w:rsidRDefault="00000000">
      <w:pPr>
        <w:pStyle w:val="ListBullet"/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ADM = System admin</w:t>
      </w:r>
    </w:p>
    <w:p w14:paraId="084BE208" w14:textId="77777777" w:rsidR="00860FB8" w:rsidRPr="00BC3339" w:rsidRDefault="00860FB8">
      <w:pPr>
        <w:rPr>
          <w:rFonts w:ascii="Times New Roman" w:hAnsi="Times New Roman" w:cs="Times New Roman"/>
        </w:rPr>
      </w:pPr>
    </w:p>
    <w:p w14:paraId="622B0AF2" w14:textId="77777777" w:rsidR="00860FB8" w:rsidRPr="00BC3339" w:rsidRDefault="00000000">
      <w:pPr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Permission levels:</w:t>
      </w:r>
    </w:p>
    <w:p w14:paraId="284FCF0A" w14:textId="77777777" w:rsidR="00860FB8" w:rsidRPr="00BC3339" w:rsidRDefault="00000000">
      <w:pPr>
        <w:pStyle w:val="ListBullet"/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View</w:t>
      </w:r>
    </w:p>
    <w:p w14:paraId="18C68668" w14:textId="77777777" w:rsidR="00860FB8" w:rsidRPr="00BC3339" w:rsidRDefault="00000000">
      <w:pPr>
        <w:pStyle w:val="ListBullet"/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Create/Update</w:t>
      </w:r>
    </w:p>
    <w:p w14:paraId="131EFA1B" w14:textId="77777777" w:rsidR="00860FB8" w:rsidRPr="00BC3339" w:rsidRDefault="00000000">
      <w:pPr>
        <w:pStyle w:val="ListBullet"/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Approve/Release</w:t>
      </w:r>
    </w:p>
    <w:p w14:paraId="266DABBC" w14:textId="77777777" w:rsidR="00860FB8" w:rsidRPr="00BC3339" w:rsidRDefault="00000000">
      <w:pPr>
        <w:pStyle w:val="ListBullet"/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Admin</w:t>
      </w:r>
    </w:p>
    <w:p w14:paraId="5862218A" w14:textId="77777777" w:rsidR="00860FB8" w:rsidRPr="00BC3339" w:rsidRDefault="00860FB8">
      <w:pPr>
        <w:rPr>
          <w:rFonts w:ascii="Times New Roman" w:hAnsi="Times New Roman" w:cs="Times New Roman"/>
        </w:rPr>
      </w:pPr>
    </w:p>
    <w:p w14:paraId="47AD8798" w14:textId="77777777" w:rsidR="00860FB8" w:rsidRPr="00BC3339" w:rsidRDefault="00860FB8">
      <w:pPr>
        <w:rPr>
          <w:rFonts w:ascii="Times New Roman" w:hAnsi="Times New Roman" w:cs="Times New Roman"/>
        </w:rPr>
      </w:pPr>
    </w:p>
    <w:p w14:paraId="6737B19A" w14:textId="77777777" w:rsidR="00860FB8" w:rsidRPr="00BC3339" w:rsidRDefault="00000000">
      <w:pPr>
        <w:pStyle w:val="Heading2"/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2) Permission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1019"/>
        <w:gridCol w:w="1173"/>
        <w:gridCol w:w="1173"/>
        <w:gridCol w:w="1019"/>
        <w:gridCol w:w="1019"/>
        <w:gridCol w:w="1019"/>
        <w:gridCol w:w="517"/>
        <w:gridCol w:w="603"/>
      </w:tblGrid>
      <w:tr w:rsidR="00860FB8" w:rsidRPr="00BC3339" w14:paraId="44D724B9" w14:textId="77777777">
        <w:tc>
          <w:tcPr>
            <w:tcW w:w="960" w:type="dxa"/>
          </w:tcPr>
          <w:p w14:paraId="5EA5438D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Module / Action</w:t>
            </w:r>
          </w:p>
        </w:tc>
        <w:tc>
          <w:tcPr>
            <w:tcW w:w="960" w:type="dxa"/>
          </w:tcPr>
          <w:p w14:paraId="051D5390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SR</w:t>
            </w:r>
          </w:p>
        </w:tc>
        <w:tc>
          <w:tcPr>
            <w:tcW w:w="960" w:type="dxa"/>
          </w:tcPr>
          <w:p w14:paraId="511B7EE6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SM</w:t>
            </w:r>
          </w:p>
        </w:tc>
        <w:tc>
          <w:tcPr>
            <w:tcW w:w="960" w:type="dxa"/>
          </w:tcPr>
          <w:p w14:paraId="26E01140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CC</w:t>
            </w:r>
          </w:p>
        </w:tc>
        <w:tc>
          <w:tcPr>
            <w:tcW w:w="960" w:type="dxa"/>
          </w:tcPr>
          <w:p w14:paraId="7D0299F7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WH</w:t>
            </w:r>
          </w:p>
        </w:tc>
        <w:tc>
          <w:tcPr>
            <w:tcW w:w="960" w:type="dxa"/>
          </w:tcPr>
          <w:p w14:paraId="67D99123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BA</w:t>
            </w:r>
          </w:p>
        </w:tc>
        <w:tc>
          <w:tcPr>
            <w:tcW w:w="960" w:type="dxa"/>
          </w:tcPr>
          <w:p w14:paraId="20A1E806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AR</w:t>
            </w:r>
          </w:p>
        </w:tc>
        <w:tc>
          <w:tcPr>
            <w:tcW w:w="960" w:type="dxa"/>
          </w:tcPr>
          <w:p w14:paraId="7E4EEEC4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AUD</w:t>
            </w:r>
          </w:p>
        </w:tc>
        <w:tc>
          <w:tcPr>
            <w:tcW w:w="960" w:type="dxa"/>
          </w:tcPr>
          <w:p w14:paraId="352AC512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ADM</w:t>
            </w:r>
          </w:p>
        </w:tc>
      </w:tr>
      <w:tr w:rsidR="00860FB8" w:rsidRPr="00BC3339" w14:paraId="14017D3A" w14:textId="77777777">
        <w:tc>
          <w:tcPr>
            <w:tcW w:w="960" w:type="dxa"/>
          </w:tcPr>
          <w:p w14:paraId="0CA8973D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 xml:space="preserve">Create/change sales </w:t>
            </w:r>
            <w:r w:rsidRPr="00BC3339">
              <w:rPr>
                <w:rFonts w:ascii="Times New Roman" w:hAnsi="Times New Roman" w:cs="Times New Roman"/>
              </w:rPr>
              <w:lastRenderedPageBreak/>
              <w:t>order</w:t>
            </w:r>
          </w:p>
        </w:tc>
        <w:tc>
          <w:tcPr>
            <w:tcW w:w="960" w:type="dxa"/>
          </w:tcPr>
          <w:p w14:paraId="3ABEC452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lastRenderedPageBreak/>
              <w:t>Create/Update</w:t>
            </w:r>
          </w:p>
        </w:tc>
        <w:tc>
          <w:tcPr>
            <w:tcW w:w="960" w:type="dxa"/>
          </w:tcPr>
          <w:p w14:paraId="437E4A5E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5EF7C40D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622900A3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5A0A45DB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5726B7D3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03670E9F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23A88BA2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</w:tr>
      <w:tr w:rsidR="00860FB8" w:rsidRPr="00BC3339" w14:paraId="52B5C1EC" w14:textId="77777777">
        <w:tc>
          <w:tcPr>
            <w:tcW w:w="960" w:type="dxa"/>
          </w:tcPr>
          <w:p w14:paraId="182DD677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Approve pricing override</w:t>
            </w:r>
          </w:p>
        </w:tc>
        <w:tc>
          <w:tcPr>
            <w:tcW w:w="960" w:type="dxa"/>
          </w:tcPr>
          <w:p w14:paraId="31895625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7CBA84C8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Approve/Release</w:t>
            </w:r>
          </w:p>
        </w:tc>
        <w:tc>
          <w:tcPr>
            <w:tcW w:w="960" w:type="dxa"/>
          </w:tcPr>
          <w:p w14:paraId="1A84E777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77B08EFA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4B6A095A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3DF59757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11BBAFB0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684FA690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</w:tr>
      <w:tr w:rsidR="00860FB8" w:rsidRPr="00BC3339" w14:paraId="33F8E1B6" w14:textId="77777777">
        <w:tc>
          <w:tcPr>
            <w:tcW w:w="960" w:type="dxa"/>
          </w:tcPr>
          <w:p w14:paraId="21DD4BE2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 credit exposure</w:t>
            </w:r>
          </w:p>
        </w:tc>
        <w:tc>
          <w:tcPr>
            <w:tcW w:w="960" w:type="dxa"/>
          </w:tcPr>
          <w:p w14:paraId="41B4EC14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54D17FF9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042762F4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760BE8E7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41F2E3F3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1E1FA8D6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3F9CDF20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0028B01C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</w:tr>
      <w:tr w:rsidR="00860FB8" w:rsidRPr="00BC3339" w14:paraId="68262AF0" w14:textId="77777777">
        <w:tc>
          <w:tcPr>
            <w:tcW w:w="960" w:type="dxa"/>
          </w:tcPr>
          <w:p w14:paraId="6DF7DE27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Release credit block</w:t>
            </w:r>
          </w:p>
        </w:tc>
        <w:tc>
          <w:tcPr>
            <w:tcW w:w="960" w:type="dxa"/>
          </w:tcPr>
          <w:p w14:paraId="591280FE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35EB6FCF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242D2261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Approve/Release</w:t>
            </w:r>
          </w:p>
        </w:tc>
        <w:tc>
          <w:tcPr>
            <w:tcW w:w="960" w:type="dxa"/>
          </w:tcPr>
          <w:p w14:paraId="728CB655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1B3BC594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5F178B6A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254C5ABE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7D4200D0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</w:tr>
      <w:tr w:rsidR="00860FB8" w:rsidRPr="00BC3339" w14:paraId="1C2F2276" w14:textId="77777777">
        <w:tc>
          <w:tcPr>
            <w:tcW w:w="960" w:type="dxa"/>
          </w:tcPr>
          <w:p w14:paraId="1B4A314D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Create delivery status update</w:t>
            </w:r>
          </w:p>
        </w:tc>
        <w:tc>
          <w:tcPr>
            <w:tcW w:w="960" w:type="dxa"/>
          </w:tcPr>
          <w:p w14:paraId="085210F9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4F61C432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74B0A4A7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37A9897D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Create/Update</w:t>
            </w:r>
          </w:p>
        </w:tc>
        <w:tc>
          <w:tcPr>
            <w:tcW w:w="960" w:type="dxa"/>
          </w:tcPr>
          <w:p w14:paraId="7E0C4CC2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38E9B234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786634F4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040A5A19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</w:tr>
      <w:tr w:rsidR="00860FB8" w:rsidRPr="00BC3339" w14:paraId="4FF74A51" w14:textId="77777777">
        <w:tc>
          <w:tcPr>
            <w:tcW w:w="960" w:type="dxa"/>
          </w:tcPr>
          <w:p w14:paraId="5749D73E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Create billing invoice</w:t>
            </w:r>
          </w:p>
        </w:tc>
        <w:tc>
          <w:tcPr>
            <w:tcW w:w="960" w:type="dxa"/>
          </w:tcPr>
          <w:p w14:paraId="46D33F36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312CE4B8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224F221D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50DC8003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3627C5E3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Create/Update</w:t>
            </w:r>
          </w:p>
        </w:tc>
        <w:tc>
          <w:tcPr>
            <w:tcW w:w="960" w:type="dxa"/>
          </w:tcPr>
          <w:p w14:paraId="2EDF644A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4B174805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5732B930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</w:tr>
      <w:tr w:rsidR="00860FB8" w:rsidRPr="00BC3339" w14:paraId="4B18BAC6" w14:textId="77777777">
        <w:tc>
          <w:tcPr>
            <w:tcW w:w="960" w:type="dxa"/>
          </w:tcPr>
          <w:p w14:paraId="5CEAE422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Create credit memo</w:t>
            </w:r>
          </w:p>
        </w:tc>
        <w:tc>
          <w:tcPr>
            <w:tcW w:w="960" w:type="dxa"/>
          </w:tcPr>
          <w:p w14:paraId="3A3EDCF8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18AFF029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309D151C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153FA033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44F193E0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Create/Update</w:t>
            </w:r>
          </w:p>
        </w:tc>
        <w:tc>
          <w:tcPr>
            <w:tcW w:w="960" w:type="dxa"/>
          </w:tcPr>
          <w:p w14:paraId="02C2DFEE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091561FD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145CE70E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</w:tr>
      <w:tr w:rsidR="00860FB8" w:rsidRPr="00BC3339" w14:paraId="7077FB44" w14:textId="77777777">
        <w:tc>
          <w:tcPr>
            <w:tcW w:w="960" w:type="dxa"/>
          </w:tcPr>
          <w:p w14:paraId="0EC21F74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Approve credit memo (above threshold)</w:t>
            </w:r>
          </w:p>
        </w:tc>
        <w:tc>
          <w:tcPr>
            <w:tcW w:w="960" w:type="dxa"/>
          </w:tcPr>
          <w:p w14:paraId="483D54F2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73F09D68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70D38249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Approve/Release</w:t>
            </w:r>
          </w:p>
        </w:tc>
        <w:tc>
          <w:tcPr>
            <w:tcW w:w="960" w:type="dxa"/>
          </w:tcPr>
          <w:p w14:paraId="7D3A0CBF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370800AF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490F18CF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633791DE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65E3D53A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</w:tr>
      <w:tr w:rsidR="00860FB8" w:rsidRPr="00BC3339" w14:paraId="70946475" w14:textId="77777777">
        <w:tc>
          <w:tcPr>
            <w:tcW w:w="960" w:type="dxa"/>
          </w:tcPr>
          <w:p w14:paraId="45EF60CE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Post payments</w:t>
            </w:r>
          </w:p>
        </w:tc>
        <w:tc>
          <w:tcPr>
            <w:tcW w:w="960" w:type="dxa"/>
          </w:tcPr>
          <w:p w14:paraId="0B61977B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39FCF897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38D98775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0C2E5BBD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69821908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3F072AAA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Create/Update</w:t>
            </w:r>
          </w:p>
        </w:tc>
        <w:tc>
          <w:tcPr>
            <w:tcW w:w="960" w:type="dxa"/>
          </w:tcPr>
          <w:p w14:paraId="10FC7EAC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419447D4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</w:tr>
      <w:tr w:rsidR="00860FB8" w:rsidRPr="00BC3339" w14:paraId="7B4E59D0" w14:textId="77777777">
        <w:tc>
          <w:tcPr>
            <w:tcW w:w="960" w:type="dxa"/>
          </w:tcPr>
          <w:p w14:paraId="07DED18C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 audit logs</w:t>
            </w:r>
          </w:p>
        </w:tc>
        <w:tc>
          <w:tcPr>
            <w:tcW w:w="960" w:type="dxa"/>
          </w:tcPr>
          <w:p w14:paraId="0A1990D9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11D69606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704618B4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4C2E97E4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3285F240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57AB54B8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62DDFE05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7966E439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</w:tr>
      <w:tr w:rsidR="00860FB8" w:rsidRPr="00BC3339" w14:paraId="6C59450A" w14:textId="77777777">
        <w:tc>
          <w:tcPr>
            <w:tcW w:w="960" w:type="dxa"/>
          </w:tcPr>
          <w:p w14:paraId="07D86B30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Manage roles/authorizations</w:t>
            </w:r>
          </w:p>
        </w:tc>
        <w:tc>
          <w:tcPr>
            <w:tcW w:w="960" w:type="dxa"/>
          </w:tcPr>
          <w:p w14:paraId="1494D633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2CEA1A20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2BF90EEC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0CBE50A6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7C28ACC5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3F78F1CF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1DE16FF0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960" w:type="dxa"/>
          </w:tcPr>
          <w:p w14:paraId="6C900694" w14:textId="77777777" w:rsidR="00860FB8" w:rsidRPr="00BC3339" w:rsidRDefault="00000000">
            <w:pPr>
              <w:rPr>
                <w:rFonts w:ascii="Times New Roman" w:hAnsi="Times New Roman" w:cs="Times New Roman"/>
              </w:rPr>
            </w:pPr>
            <w:r w:rsidRPr="00BC3339">
              <w:rPr>
                <w:rFonts w:ascii="Times New Roman" w:hAnsi="Times New Roman" w:cs="Times New Roman"/>
              </w:rPr>
              <w:t>Admin</w:t>
            </w:r>
          </w:p>
        </w:tc>
      </w:tr>
    </w:tbl>
    <w:p w14:paraId="37BA726A" w14:textId="77777777" w:rsidR="00860FB8" w:rsidRPr="00BC3339" w:rsidRDefault="00860FB8">
      <w:pPr>
        <w:rPr>
          <w:rFonts w:ascii="Times New Roman" w:hAnsi="Times New Roman" w:cs="Times New Roman"/>
        </w:rPr>
      </w:pPr>
    </w:p>
    <w:p w14:paraId="06C42800" w14:textId="77777777" w:rsidR="00860FB8" w:rsidRPr="00BC3339" w:rsidRDefault="00860FB8">
      <w:pPr>
        <w:rPr>
          <w:rFonts w:ascii="Times New Roman" w:hAnsi="Times New Roman" w:cs="Times New Roman"/>
        </w:rPr>
      </w:pPr>
    </w:p>
    <w:p w14:paraId="2E3F3329" w14:textId="77777777" w:rsidR="00860FB8" w:rsidRPr="00BC3339" w:rsidRDefault="00860FB8">
      <w:pPr>
        <w:rPr>
          <w:rFonts w:ascii="Times New Roman" w:hAnsi="Times New Roman" w:cs="Times New Roman"/>
        </w:rPr>
      </w:pPr>
    </w:p>
    <w:p w14:paraId="499A7759" w14:textId="77777777" w:rsidR="00860FB8" w:rsidRPr="00BC3339" w:rsidRDefault="00000000">
      <w:pPr>
        <w:pStyle w:val="Heading2"/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3) Notes</w:t>
      </w:r>
    </w:p>
    <w:p w14:paraId="45E167CD" w14:textId="77777777" w:rsidR="00860FB8" w:rsidRPr="00BC3339" w:rsidRDefault="00000000">
      <w:pPr>
        <w:pStyle w:val="ListBullet"/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SoD: prevent same user from requesting and approving the same override when enabled.</w:t>
      </w:r>
    </w:p>
    <w:p w14:paraId="7357EE79" w14:textId="77777777" w:rsidR="00860FB8" w:rsidRPr="00BC3339" w:rsidRDefault="00000000">
      <w:pPr>
        <w:pStyle w:val="ListBullet"/>
        <w:rPr>
          <w:rFonts w:ascii="Times New Roman" w:hAnsi="Times New Roman" w:cs="Times New Roman"/>
        </w:rPr>
      </w:pPr>
      <w:r w:rsidRPr="00BC3339">
        <w:rPr>
          <w:rFonts w:ascii="Times New Roman" w:hAnsi="Times New Roman" w:cs="Times New Roman"/>
        </w:rPr>
        <w:t>Audit role should be read-only.</w:t>
      </w:r>
    </w:p>
    <w:sectPr w:rsidR="00860FB8" w:rsidRPr="00BC33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143102">
    <w:abstractNumId w:val="8"/>
  </w:num>
  <w:num w:numId="2" w16cid:durableId="424039631">
    <w:abstractNumId w:val="6"/>
  </w:num>
  <w:num w:numId="3" w16cid:durableId="1713647787">
    <w:abstractNumId w:val="5"/>
  </w:num>
  <w:num w:numId="4" w16cid:durableId="2040272886">
    <w:abstractNumId w:val="4"/>
  </w:num>
  <w:num w:numId="5" w16cid:durableId="298653967">
    <w:abstractNumId w:val="7"/>
  </w:num>
  <w:num w:numId="6" w16cid:durableId="2118941365">
    <w:abstractNumId w:val="3"/>
  </w:num>
  <w:num w:numId="7" w16cid:durableId="1357735173">
    <w:abstractNumId w:val="2"/>
  </w:num>
  <w:num w:numId="8" w16cid:durableId="1996755910">
    <w:abstractNumId w:val="1"/>
  </w:num>
  <w:num w:numId="9" w16cid:durableId="209690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0FB8"/>
    <w:rsid w:val="00AA1D8D"/>
    <w:rsid w:val="00B47730"/>
    <w:rsid w:val="00BC3339"/>
    <w:rsid w:val="00C209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EB9F3"/>
  <w14:defaultImageDpi w14:val="300"/>
  <w15:docId w15:val="{D0F135AE-E018-4EDA-A59F-FFFCE4FE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Nhật Hải</cp:lastModifiedBy>
  <cp:revision>3</cp:revision>
  <dcterms:created xsi:type="dcterms:W3CDTF">2013-12-23T23:15:00Z</dcterms:created>
  <dcterms:modified xsi:type="dcterms:W3CDTF">2026-01-20T02:34:00Z</dcterms:modified>
  <cp:category/>
</cp:coreProperties>
</file>